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5416" w14:textId="77777777" w:rsidR="001A2E13" w:rsidRDefault="001A2E13"/>
    <w:p w14:paraId="3224A51D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Informe de Retrospectiva - Proyecto de Sistema de Seguridad</w:t>
      </w:r>
    </w:p>
    <w:p w14:paraId="42DF0A33" w14:textId="353E2F1C" w:rsidR="001A2E13" w:rsidRPr="00651330" w:rsidRDefault="00000000">
      <w:pPr>
        <w:rPr>
          <w:lang w:val="es-CR"/>
        </w:rPr>
      </w:pPr>
      <w:r w:rsidRPr="00651330">
        <w:rPr>
          <w:lang w:val="es-CR"/>
        </w:rPr>
        <w:t>Universidad:</w:t>
      </w:r>
      <w:r w:rsidR="00651330">
        <w:rPr>
          <w:lang w:val="es-CR"/>
        </w:rPr>
        <w:t xml:space="preserve"> </w:t>
      </w:r>
      <w:proofErr w:type="spellStart"/>
      <w:r w:rsidR="00651330">
        <w:rPr>
          <w:lang w:val="es-CR"/>
        </w:rPr>
        <w:t>Tecnologico</w:t>
      </w:r>
      <w:proofErr w:type="spellEnd"/>
      <w:r w:rsidR="00651330">
        <w:rPr>
          <w:lang w:val="es-CR"/>
        </w:rPr>
        <w:t xml:space="preserve"> de Costa Rica</w:t>
      </w:r>
    </w:p>
    <w:p w14:paraId="01971701" w14:textId="7F6DCD10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Asignatura: </w:t>
      </w:r>
      <w:r w:rsidR="00651330">
        <w:rPr>
          <w:lang w:val="es-CR"/>
        </w:rPr>
        <w:t xml:space="preserve">Modelado en </w:t>
      </w:r>
      <w:proofErr w:type="spellStart"/>
      <w:r w:rsidR="00651330">
        <w:rPr>
          <w:lang w:val="es-CR"/>
        </w:rPr>
        <w:t>Ingenieria</w:t>
      </w:r>
      <w:proofErr w:type="spellEnd"/>
    </w:p>
    <w:p w14:paraId="1C5A37FD" w14:textId="2FE3CF14" w:rsidR="001A2E13" w:rsidRPr="00651330" w:rsidRDefault="00000000">
      <w:pPr>
        <w:rPr>
          <w:lang w:val="es-CR"/>
        </w:rPr>
      </w:pPr>
      <w:r w:rsidRPr="00651330">
        <w:rPr>
          <w:lang w:val="es-CR"/>
        </w:rPr>
        <w:t>Fecha de Retrospectiva:</w:t>
      </w:r>
      <w:r w:rsidR="00651330">
        <w:rPr>
          <w:lang w:val="es-CR"/>
        </w:rPr>
        <w:t xml:space="preserve"> 4/12/2025</w:t>
      </w:r>
    </w:p>
    <w:p w14:paraId="4C22A859" w14:textId="2D4474A8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Integrantes del Equipo: </w:t>
      </w:r>
      <w:r w:rsidR="00651330">
        <w:rPr>
          <w:lang w:val="es-CR"/>
        </w:rPr>
        <w:t xml:space="preserve">Isaac Arias Picado, </w:t>
      </w:r>
      <w:proofErr w:type="spellStart"/>
      <w:r w:rsidR="00651330">
        <w:rPr>
          <w:lang w:val="es-CR"/>
        </w:rPr>
        <w:t>Jose</w:t>
      </w:r>
      <w:proofErr w:type="spellEnd"/>
      <w:r w:rsidR="00651330">
        <w:rPr>
          <w:lang w:val="es-CR"/>
        </w:rPr>
        <w:t xml:space="preserve"> </w:t>
      </w:r>
      <w:proofErr w:type="spellStart"/>
      <w:r w:rsidR="00651330">
        <w:rPr>
          <w:lang w:val="es-CR"/>
        </w:rPr>
        <w:t>Andres</w:t>
      </w:r>
      <w:proofErr w:type="spellEnd"/>
      <w:r w:rsidR="00651330">
        <w:rPr>
          <w:lang w:val="es-CR"/>
        </w:rPr>
        <w:t xml:space="preserve"> </w:t>
      </w:r>
      <w:proofErr w:type="spellStart"/>
      <w:r w:rsidR="00651330">
        <w:rPr>
          <w:lang w:val="es-CR"/>
        </w:rPr>
        <w:t>Chavarria</w:t>
      </w:r>
      <w:proofErr w:type="spellEnd"/>
      <w:r w:rsidR="00651330">
        <w:rPr>
          <w:lang w:val="es-CR"/>
        </w:rPr>
        <w:t xml:space="preserve"> Gamboa, Juan Pablo Valverde Duran, </w:t>
      </w:r>
      <w:proofErr w:type="spellStart"/>
      <w:r w:rsidR="00651330">
        <w:rPr>
          <w:lang w:val="es-CR"/>
        </w:rPr>
        <w:t>Dylana</w:t>
      </w:r>
      <w:proofErr w:type="spellEnd"/>
      <w:r w:rsidR="00651330">
        <w:rPr>
          <w:lang w:val="es-CR"/>
        </w:rPr>
        <w:t xml:space="preserve"> Gamboa, Alexander Angulo Serrano </w:t>
      </w:r>
    </w:p>
    <w:p w14:paraId="753936DF" w14:textId="77777777" w:rsidR="001A2E13" w:rsidRPr="00651330" w:rsidRDefault="001A2E13">
      <w:pPr>
        <w:rPr>
          <w:lang w:val="es-CR"/>
        </w:rPr>
      </w:pPr>
    </w:p>
    <w:p w14:paraId="2EFB0A31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1. Resumen del Proyecto</w:t>
      </w:r>
    </w:p>
    <w:p w14:paraId="3C62FE44" w14:textId="3DF47786" w:rsidR="00651330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El proyecto consistió en el desarrollo de un sistema de seguridad integral, combinando componentes físicos (circuitos electrónicos) y digitales (software). El producto final se presentó en 10 </w:t>
      </w:r>
      <w:r w:rsidR="00651330">
        <w:rPr>
          <w:lang w:val="es-CR"/>
        </w:rPr>
        <w:t>dispositivos</w:t>
      </w:r>
      <w:r w:rsidRPr="00651330">
        <w:rPr>
          <w:lang w:val="es-CR"/>
        </w:rPr>
        <w:t xml:space="preserve">, detallando el diseño, implementación y funcionalidad. Se utilizó la metodología SCRUM, dividiendo el trabajo en dos </w:t>
      </w:r>
      <w:proofErr w:type="spellStart"/>
      <w:r w:rsidRPr="00651330">
        <w:rPr>
          <w:lang w:val="es-CR"/>
        </w:rPr>
        <w:t>sprints</w:t>
      </w:r>
      <w:proofErr w:type="spellEnd"/>
      <w:r w:rsidRPr="00651330">
        <w:rPr>
          <w:lang w:val="es-CR"/>
        </w:rPr>
        <w:t>, cada uno con entregables específicos.</w:t>
      </w:r>
    </w:p>
    <w:p w14:paraId="7AA81A7C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2. Metodología y Organización</w:t>
      </w:r>
    </w:p>
    <w:p w14:paraId="1E0D0108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Metodología: SCRUM.</w:t>
      </w:r>
    </w:p>
    <w:p w14:paraId="73ED5EA7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- </w:t>
      </w:r>
      <w:proofErr w:type="spellStart"/>
      <w:r w:rsidRPr="00651330">
        <w:rPr>
          <w:lang w:val="es-CR"/>
        </w:rPr>
        <w:t>Sprints</w:t>
      </w:r>
      <w:proofErr w:type="spellEnd"/>
      <w:r w:rsidRPr="00651330">
        <w:rPr>
          <w:lang w:val="es-CR"/>
        </w:rPr>
        <w:t>:</w:t>
      </w:r>
    </w:p>
    <w:p w14:paraId="74552932" w14:textId="5BD60C8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Sprint 1: Diseño inicial, </w:t>
      </w:r>
      <w:r w:rsidR="00651330">
        <w:rPr>
          <w:lang w:val="es-CR"/>
        </w:rPr>
        <w:t xml:space="preserve">presentación de 4 dispositivos </w:t>
      </w:r>
      <w:r w:rsidRPr="00651330">
        <w:rPr>
          <w:lang w:val="es-CR"/>
        </w:rPr>
        <w:t>y estructura del software.</w:t>
      </w:r>
    </w:p>
    <w:p w14:paraId="021A5F2D" w14:textId="1EBB981A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Sprint 2: </w:t>
      </w:r>
      <w:r w:rsidR="00651330">
        <w:rPr>
          <w:lang w:val="es-CR"/>
        </w:rPr>
        <w:t xml:space="preserve">6 dispositivos </w:t>
      </w:r>
      <w:r w:rsidRPr="00651330">
        <w:rPr>
          <w:lang w:val="es-CR"/>
        </w:rPr>
        <w:t>y preparación de la presentación final.</w:t>
      </w:r>
    </w:p>
    <w:p w14:paraId="48C1E623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Entregables:</w:t>
      </w:r>
    </w:p>
    <w:p w14:paraId="51A6ADAC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Circuitos físicos funcionales.</w:t>
      </w:r>
    </w:p>
    <w:p w14:paraId="026191FB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Software operativo.</w:t>
      </w:r>
    </w:p>
    <w:p w14:paraId="683F9D63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3. Aspectos Positivos</w:t>
      </w:r>
    </w:p>
    <w:p w14:paraId="6B85C2B1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Colaboración General: El equipo mostró compromiso con los plazos y objetivos.</w:t>
      </w:r>
    </w:p>
    <w:p w14:paraId="058AF771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- Metodología SCRUM: La división en </w:t>
      </w:r>
      <w:proofErr w:type="spellStart"/>
      <w:r w:rsidRPr="00651330">
        <w:rPr>
          <w:lang w:val="es-CR"/>
        </w:rPr>
        <w:t>sprints</w:t>
      </w:r>
      <w:proofErr w:type="spellEnd"/>
      <w:r w:rsidRPr="00651330">
        <w:rPr>
          <w:lang w:val="es-CR"/>
        </w:rPr>
        <w:t xml:space="preserve"> permitió avances progresivos y ajustes en tiempo real.</w:t>
      </w:r>
    </w:p>
    <w:p w14:paraId="3F435655" w14:textId="77777777" w:rsidR="001A2E13" w:rsidRDefault="00000000">
      <w:pPr>
        <w:rPr>
          <w:lang w:val="es-CR"/>
        </w:rPr>
      </w:pPr>
      <w:r w:rsidRPr="00651330">
        <w:rPr>
          <w:lang w:val="es-CR"/>
        </w:rPr>
        <w:t>- Integración Físico-Digital: Se logró conectar los circuitos con el software, demostrando un enfoque multidisciplinario.</w:t>
      </w:r>
    </w:p>
    <w:p w14:paraId="4ABEED10" w14:textId="77777777" w:rsidR="00651330" w:rsidRPr="00651330" w:rsidRDefault="00651330">
      <w:pPr>
        <w:rPr>
          <w:lang w:val="es-CR"/>
        </w:rPr>
      </w:pPr>
    </w:p>
    <w:p w14:paraId="0104377E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lastRenderedPageBreak/>
        <w:t>4. Aspectos a Mejorar</w:t>
      </w:r>
    </w:p>
    <w:p w14:paraId="19D197F8" w14:textId="77777777" w:rsidR="001A2E13" w:rsidRPr="00651330" w:rsidRDefault="001A2E13">
      <w:pPr>
        <w:rPr>
          <w:lang w:val="es-CR"/>
        </w:rPr>
      </w:pPr>
    </w:p>
    <w:p w14:paraId="18BFCB9B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4.1. Preparación de las Presentaciones de los Incrementos (</w:t>
      </w:r>
      <w:proofErr w:type="spellStart"/>
      <w:r w:rsidRPr="00651330">
        <w:rPr>
          <w:lang w:val="es-CR"/>
        </w:rPr>
        <w:t>Sprints</w:t>
      </w:r>
      <w:proofErr w:type="spellEnd"/>
      <w:r w:rsidRPr="00651330">
        <w:rPr>
          <w:lang w:val="es-CR"/>
        </w:rPr>
        <w:t>)</w:t>
      </w:r>
    </w:p>
    <w:p w14:paraId="10F2B55E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Situación Actual:</w:t>
      </w:r>
    </w:p>
    <w:p w14:paraId="4A248DE2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Las presentaciones de los </w:t>
      </w:r>
      <w:proofErr w:type="spellStart"/>
      <w:r w:rsidRPr="00651330">
        <w:rPr>
          <w:lang w:val="es-CR"/>
        </w:rPr>
        <w:t>sprints</w:t>
      </w:r>
      <w:proofErr w:type="spellEnd"/>
      <w:r w:rsidRPr="00651330">
        <w:rPr>
          <w:lang w:val="es-CR"/>
        </w:rPr>
        <w:t xml:space="preserve"> fueron improvisadas, dificultando la comunicación clara.</w:t>
      </w:r>
    </w:p>
    <w:p w14:paraId="7763F82B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Faltó estructura en la demostración de funcionalidades clave.</w:t>
      </w:r>
    </w:p>
    <w:p w14:paraId="513482B4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Propuestas de Mejora:</w:t>
      </w:r>
    </w:p>
    <w:p w14:paraId="6687219C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Plantilla Estandarizada.</w:t>
      </w:r>
    </w:p>
    <w:p w14:paraId="69213EED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Ensayo previo de cada presentación.</w:t>
      </w:r>
    </w:p>
    <w:p w14:paraId="3B780176" w14:textId="77777777" w:rsidR="001A2E13" w:rsidRPr="00651330" w:rsidRDefault="001A2E13">
      <w:pPr>
        <w:rPr>
          <w:lang w:val="es-CR"/>
        </w:rPr>
      </w:pPr>
    </w:p>
    <w:p w14:paraId="05DCCCE9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4.2. División del Trabajo entre Estudiantes</w:t>
      </w:r>
    </w:p>
    <w:p w14:paraId="02ADAD3D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Situación Actual:</w:t>
      </w:r>
    </w:p>
    <w:p w14:paraId="5BDB9F2D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Distribución desigual de tareas.</w:t>
      </w:r>
    </w:p>
    <w:p w14:paraId="13766D06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Falta de claridad en responsabilidades específicas.</w:t>
      </w:r>
    </w:p>
    <w:p w14:paraId="41414A55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Propuestas de Mejora:</w:t>
      </w:r>
    </w:p>
    <w:p w14:paraId="3EB178F5" w14:textId="2B8706C8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Matriz de Responsabilidades.</w:t>
      </w:r>
    </w:p>
    <w:p w14:paraId="397A25EC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4.3. Mejora de los Circuitos Físicos</w:t>
      </w:r>
    </w:p>
    <w:p w14:paraId="0B53F4BC" w14:textId="6F9DCEAB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Situación Actual:</w:t>
      </w:r>
    </w:p>
    <w:p w14:paraId="07713BD6" w14:textId="6D6327F8" w:rsidR="00651330" w:rsidRDefault="00000000">
      <w:pPr>
        <w:rPr>
          <w:lang w:val="es-CR"/>
        </w:rPr>
      </w:pPr>
      <w:r w:rsidRPr="00651330">
        <w:rPr>
          <w:lang w:val="es-CR"/>
        </w:rPr>
        <w:t xml:space="preserve">  - Pruebas insuficientes.</w:t>
      </w:r>
    </w:p>
    <w:p w14:paraId="19CB490E" w14:textId="182D6710" w:rsidR="00651330" w:rsidRPr="00651330" w:rsidRDefault="00651330">
      <w:pPr>
        <w:rPr>
          <w:lang w:val="es-CR"/>
        </w:rPr>
      </w:pPr>
      <w:r>
        <w:rPr>
          <w:lang w:val="es-CR"/>
        </w:rPr>
        <w:t xml:space="preserve">  -Falta de protocolos de seguridad como resistencias</w:t>
      </w:r>
    </w:p>
    <w:p w14:paraId="77FDBFA6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- Propuestas de Mejora:</w:t>
      </w:r>
    </w:p>
    <w:p w14:paraId="5CAE339F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  - Protocolo de Pruebas.</w:t>
      </w:r>
    </w:p>
    <w:p w14:paraId="4F1CAFCE" w14:textId="421F3361" w:rsidR="001A2E13" w:rsidRDefault="00000000">
      <w:pPr>
        <w:rPr>
          <w:lang w:val="es-CR"/>
        </w:rPr>
      </w:pPr>
      <w:r w:rsidRPr="00651330">
        <w:rPr>
          <w:lang w:val="es-CR"/>
        </w:rPr>
        <w:t xml:space="preserve">  - </w:t>
      </w:r>
      <w:r w:rsidR="00651330">
        <w:rPr>
          <w:lang w:val="es-CR"/>
        </w:rPr>
        <w:t>implementación de reglas de circuitos</w:t>
      </w:r>
    </w:p>
    <w:p w14:paraId="01B8D706" w14:textId="77777777" w:rsidR="00651330" w:rsidRDefault="00651330">
      <w:pPr>
        <w:rPr>
          <w:lang w:val="es-CR"/>
        </w:rPr>
      </w:pPr>
    </w:p>
    <w:p w14:paraId="2D6C056C" w14:textId="77777777" w:rsidR="00651330" w:rsidRPr="00651330" w:rsidRDefault="00651330">
      <w:pPr>
        <w:rPr>
          <w:lang w:val="es-CR"/>
        </w:rPr>
      </w:pPr>
    </w:p>
    <w:p w14:paraId="1A915B90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lastRenderedPageBreak/>
        <w:t>5. Plan de Acción para Futuros Proyectos</w:t>
      </w:r>
    </w:p>
    <w:p w14:paraId="5572621A" w14:textId="77777777" w:rsidR="001A2E13" w:rsidRPr="00651330" w:rsidRDefault="00000000">
      <w:pPr>
        <w:rPr>
          <w:lang w:val="es-CR"/>
        </w:rPr>
      </w:pPr>
      <w:proofErr w:type="gramStart"/>
      <w:r w:rsidRPr="00651330">
        <w:rPr>
          <w:lang w:val="es-CR"/>
        </w:rPr>
        <w:t>Aspecto a Mejorar</w:t>
      </w:r>
      <w:proofErr w:type="gramEnd"/>
      <w:r w:rsidRPr="00651330">
        <w:rPr>
          <w:lang w:val="es-CR"/>
        </w:rPr>
        <w:t xml:space="preserve"> | Acción Concreta | </w:t>
      </w:r>
      <w:proofErr w:type="gramStart"/>
      <w:r w:rsidRPr="00651330">
        <w:rPr>
          <w:lang w:val="es-CR"/>
        </w:rPr>
        <w:t>Responsable</w:t>
      </w:r>
      <w:proofErr w:type="gramEnd"/>
      <w:r w:rsidRPr="00651330">
        <w:rPr>
          <w:lang w:val="es-CR"/>
        </w:rPr>
        <w:t xml:space="preserve"> | Plazo</w:t>
      </w:r>
    </w:p>
    <w:p w14:paraId="202A6187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Presentaciones de </w:t>
      </w:r>
      <w:proofErr w:type="spellStart"/>
      <w:r w:rsidRPr="00651330">
        <w:rPr>
          <w:lang w:val="es-CR"/>
        </w:rPr>
        <w:t>sprints</w:t>
      </w:r>
      <w:proofErr w:type="spellEnd"/>
      <w:r w:rsidRPr="00651330">
        <w:rPr>
          <w:lang w:val="es-CR"/>
        </w:rPr>
        <w:t xml:space="preserve"> | Diseñar plantilla y ensayos internos | Todo el equipo | Inicio del sprint</w:t>
      </w:r>
    </w:p>
    <w:p w14:paraId="14EC48F8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División del trabajo | Crear matriz de roles y reuniones diarias | Scrum </w:t>
      </w:r>
      <w:proofErr w:type="gramStart"/>
      <w:r w:rsidRPr="00651330">
        <w:rPr>
          <w:lang w:val="es-CR"/>
        </w:rPr>
        <w:t>Master</w:t>
      </w:r>
      <w:proofErr w:type="gramEnd"/>
      <w:r w:rsidRPr="00651330">
        <w:rPr>
          <w:lang w:val="es-CR"/>
        </w:rPr>
        <w:t xml:space="preserve"> | Primer sprint</w:t>
      </w:r>
    </w:p>
    <w:p w14:paraId="12B0F960" w14:textId="7AAA3EA0" w:rsidR="001A2E13" w:rsidRPr="00651330" w:rsidRDefault="00000000">
      <w:pPr>
        <w:rPr>
          <w:lang w:val="es-CR"/>
        </w:rPr>
      </w:pPr>
      <w:r w:rsidRPr="00651330">
        <w:rPr>
          <w:lang w:val="es-CR"/>
        </w:rPr>
        <w:t xml:space="preserve">Circuitos físicos | Protocolo de pruebas y documentación técnica | </w:t>
      </w:r>
      <w:proofErr w:type="gramStart"/>
      <w:r w:rsidRPr="00651330">
        <w:rPr>
          <w:lang w:val="es-CR"/>
        </w:rPr>
        <w:t>Responsable</w:t>
      </w:r>
      <w:proofErr w:type="gramEnd"/>
      <w:r w:rsidRPr="00651330">
        <w:rPr>
          <w:lang w:val="es-CR"/>
        </w:rPr>
        <w:t xml:space="preserve"> de hardware | Durante cada sprint</w:t>
      </w:r>
    </w:p>
    <w:p w14:paraId="2A5B8150" w14:textId="77777777" w:rsidR="001A2E13" w:rsidRPr="00651330" w:rsidRDefault="00000000">
      <w:pPr>
        <w:rPr>
          <w:lang w:val="es-CR"/>
        </w:rPr>
      </w:pPr>
      <w:r w:rsidRPr="00651330">
        <w:rPr>
          <w:lang w:val="es-CR"/>
        </w:rPr>
        <w:t>6. Conclusiones</w:t>
      </w:r>
    </w:p>
    <w:p w14:paraId="603EDE2B" w14:textId="355450DA" w:rsidR="001A2E13" w:rsidRPr="00651330" w:rsidRDefault="00000000">
      <w:pPr>
        <w:rPr>
          <w:lang w:val="es-CR"/>
        </w:rPr>
      </w:pPr>
      <w:r w:rsidRPr="00651330">
        <w:rPr>
          <w:lang w:val="es-CR"/>
        </w:rPr>
        <w:t>El proyecto permitió aplicar SCRUM integrando hardware y software. Los aprendizajes se centran en la organización interna, comunicación y robustez técnica. Las mejoras propuestas permitirán mayor fluidez y calidad en futuros proyectos.</w:t>
      </w:r>
    </w:p>
    <w:sectPr w:rsidR="001A2E13" w:rsidRPr="006513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017131">
    <w:abstractNumId w:val="8"/>
  </w:num>
  <w:num w:numId="2" w16cid:durableId="1363361674">
    <w:abstractNumId w:val="6"/>
  </w:num>
  <w:num w:numId="3" w16cid:durableId="1532262975">
    <w:abstractNumId w:val="5"/>
  </w:num>
  <w:num w:numId="4" w16cid:durableId="961764436">
    <w:abstractNumId w:val="4"/>
  </w:num>
  <w:num w:numId="5" w16cid:durableId="1159690426">
    <w:abstractNumId w:val="7"/>
  </w:num>
  <w:num w:numId="6" w16cid:durableId="74670564">
    <w:abstractNumId w:val="3"/>
  </w:num>
  <w:num w:numId="7" w16cid:durableId="971329035">
    <w:abstractNumId w:val="2"/>
  </w:num>
  <w:num w:numId="8" w16cid:durableId="588124639">
    <w:abstractNumId w:val="1"/>
  </w:num>
  <w:num w:numId="9" w16cid:durableId="106968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0CF"/>
    <w:rsid w:val="0015074B"/>
    <w:rsid w:val="001A2E13"/>
    <w:rsid w:val="0029639D"/>
    <w:rsid w:val="00326F90"/>
    <w:rsid w:val="006513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92CC36"/>
  <w14:defaultImageDpi w14:val="300"/>
  <w15:docId w15:val="{E5CF24B0-BC3D-4237-B6A3-F4F5AF7C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404</Words>
  <Characters>2393</Characters>
  <Application>Microsoft Office Word</Application>
  <DocSecurity>0</DocSecurity>
  <Lines>88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ANDRES ARIAS PICADO</cp:lastModifiedBy>
  <cp:revision>2</cp:revision>
  <dcterms:created xsi:type="dcterms:W3CDTF">2013-12-23T23:15:00Z</dcterms:created>
  <dcterms:modified xsi:type="dcterms:W3CDTF">2025-12-04T00:57:00Z</dcterms:modified>
  <cp:category/>
</cp:coreProperties>
</file>